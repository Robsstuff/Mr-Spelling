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F4444"/>
          <w:sz w:val="52"/>
        </w:rPr>
        <w:t>Spelling List</w:t>
      </w:r>
    </w:p>
    <w:p>
      <w:pPr>
        <w:jc w:val="center"/>
      </w:pPr>
      <w:r>
        <w:rPr>
          <w:rFonts w:ascii="Calibri" w:hAnsi="Calibri"/>
          <w:b/>
          <w:color w:val="1A1A1A"/>
          <w:sz w:val="32"/>
        </w:rPr>
        <w:t>Consonant-LE Syllable Type</w:t>
      </w:r>
    </w:p>
    <w:p/>
    <w:p>
      <w:pPr>
        <w:jc w:val="left"/>
      </w:pPr>
      <w:r>
        <w:rPr>
          <w:rFonts w:ascii="Calibri" w:hAnsi="Calibri"/>
          <w:i/>
          <w:color w:val="374151"/>
          <w:sz w:val="22"/>
        </w:rPr>
        <w:t>When a word ends in consonant + LE, count back 3 and CHOP the syllables!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cattle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pebble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giggle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waddle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puddle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able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needle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eagle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cable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turtle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table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bottle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candle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middle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24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/>
                <w:sz w:val="28"/>
              </w:rPr>
              <w:t>simple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D1D5DB"/>
                <w:sz w:val="24"/>
              </w:rPr>
              <w:t>____________________________</w:t>
            </w:r>
          </w:p>
        </w:tc>
      </w:tr>
    </w:tbl>
    <w:p/>
    <w:p>
      <w:pPr>
        <w:jc w:val="center"/>
      </w:pPr>
      <w:r>
        <w:rPr>
          <w:rFonts w:ascii="Calibri" w:hAnsi="Calibri"/>
          <w:color w:val="9CA3AF"/>
          <w:sz w:val="18"/>
        </w:rPr>
        <w:t>mrspelling.com  |  Not Misspelling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